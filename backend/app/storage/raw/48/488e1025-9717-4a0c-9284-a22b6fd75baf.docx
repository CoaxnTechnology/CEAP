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Union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Ishita Rao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Union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XXXXXX2006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06-06-2026 to 14-07-2026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₹173,468.00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₹208,584.00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CR06000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₹32,452.00</w:t>
            </w:r>
          </w:p>
        </w:tc>
        <w:tc>
          <w:tcPr>
            <w:tcW w:type="dxa" w:w="1752"/>
            <w:vAlign w:val="center"/>
          </w:tcPr>
          <w:p>
            <w:r>
              <w:t>₹205,920.00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DR06001</w:t>
            </w:r>
          </w:p>
        </w:tc>
        <w:tc>
          <w:tcPr>
            <w:tcW w:type="dxa" w:w="1752"/>
            <w:vAlign w:val="center"/>
          </w:tcPr>
          <w:p>
            <w:r>
              <w:t>₹13,423.00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₹192,497.00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DR06002</w:t>
            </w:r>
          </w:p>
        </w:tc>
        <w:tc>
          <w:tcPr>
            <w:tcW w:type="dxa" w:w="1752"/>
            <w:vAlign w:val="center"/>
          </w:tcPr>
          <w:p>
            <w:r>
              <w:t>₹6,283.00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₹186,214.00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DR06003</w:t>
            </w:r>
          </w:p>
        </w:tc>
        <w:tc>
          <w:tcPr>
            <w:tcW w:type="dxa" w:w="1752"/>
            <w:vAlign w:val="center"/>
          </w:tcPr>
          <w:p>
            <w:r>
              <w:t>₹10,141.00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₹176,073.00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TRANSFER FROM SAVINGS</w:t>
            </w:r>
          </w:p>
        </w:tc>
        <w:tc>
          <w:tcPr>
            <w:tcW w:type="dxa" w:w="1752"/>
            <w:vAlign w:val="center"/>
          </w:tcPr>
          <w:p>
            <w:r>
              <w:t>CR06004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₹29,160.00</w:t>
            </w:r>
          </w:p>
        </w:tc>
        <w:tc>
          <w:tcPr>
            <w:tcW w:type="dxa" w:w="1752"/>
            <w:vAlign w:val="center"/>
          </w:tcPr>
          <w:p>
            <w:r>
              <w:t>₹205,233.00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DR06005</w:t>
            </w:r>
          </w:p>
        </w:tc>
        <w:tc>
          <w:tcPr>
            <w:tcW w:type="dxa" w:w="1752"/>
            <w:vAlign w:val="center"/>
          </w:tcPr>
          <w:p>
            <w:r>
              <w:t>₹16,712.00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₹188,521.00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DR06006</w:t>
            </w:r>
          </w:p>
        </w:tc>
        <w:tc>
          <w:tcPr>
            <w:tcW w:type="dxa" w:w="1752"/>
            <w:vAlign w:val="center"/>
          </w:tcPr>
          <w:p>
            <w:r>
              <w:t>₹6,941.00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₹181,580.00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DR06007</w:t>
            </w:r>
          </w:p>
        </w:tc>
        <w:tc>
          <w:tcPr>
            <w:tcW w:type="dxa" w:w="1752"/>
            <w:vAlign w:val="center"/>
          </w:tcPr>
          <w:p>
            <w:r>
              <w:t>₹12,126.00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₹169,454.00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CR06008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₹53,414.00</w:t>
            </w:r>
          </w:p>
        </w:tc>
        <w:tc>
          <w:tcPr>
            <w:tcW w:type="dxa" w:w="1752"/>
            <w:vAlign w:val="center"/>
          </w:tcPr>
          <w:p>
            <w:r>
              <w:t>₹222,868.00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DR06009</w:t>
            </w:r>
          </w:p>
        </w:tc>
        <w:tc>
          <w:tcPr>
            <w:tcW w:type="dxa" w:w="1752"/>
            <w:vAlign w:val="center"/>
          </w:tcPr>
          <w:p>
            <w:r>
              <w:t>₹3,432.00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₹219,436.00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DR06010</w:t>
            </w:r>
          </w:p>
        </w:tc>
        <w:tc>
          <w:tcPr>
            <w:tcW w:type="dxa" w:w="1752"/>
            <w:vAlign w:val="center"/>
          </w:tcPr>
          <w:p>
            <w:r>
              <w:t>₹10,693.00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₹208,743.00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DR06011</w:t>
            </w:r>
          </w:p>
        </w:tc>
        <w:tc>
          <w:tcPr>
            <w:tcW w:type="dxa" w:w="1752"/>
            <w:vAlign w:val="center"/>
          </w:tcPr>
          <w:p>
            <w:r>
              <w:t>₹9,276.00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₹199,467.00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CR06012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₹59,635.00</w:t>
            </w:r>
          </w:p>
        </w:tc>
        <w:tc>
          <w:tcPr>
            <w:tcW w:type="dxa" w:w="1752"/>
            <w:vAlign w:val="center"/>
          </w:tcPr>
          <w:p>
            <w:r>
              <w:t>₹259,102.00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DR06013</w:t>
            </w:r>
          </w:p>
        </w:tc>
        <w:tc>
          <w:tcPr>
            <w:tcW w:type="dxa" w:w="1752"/>
            <w:vAlign w:val="center"/>
          </w:tcPr>
          <w:p>
            <w:r>
              <w:t>₹8,539.00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₹250,563.00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DR06014</w:t>
            </w:r>
          </w:p>
        </w:tc>
        <w:tc>
          <w:tcPr>
            <w:tcW w:type="dxa" w:w="1752"/>
            <w:vAlign w:val="center"/>
          </w:tcPr>
          <w:p>
            <w:r>
              <w:t>₹2,976.00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₹247,587.00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DR06015</w:t>
            </w:r>
          </w:p>
        </w:tc>
        <w:tc>
          <w:tcPr>
            <w:tcW w:type="dxa" w:w="1752"/>
            <w:vAlign w:val="center"/>
          </w:tcPr>
          <w:p>
            <w:r>
              <w:t>₹13,995.00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₹233,592.00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CR06016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₹9,655.00</w:t>
            </w:r>
          </w:p>
        </w:tc>
        <w:tc>
          <w:tcPr>
            <w:tcW w:type="dxa" w:w="1752"/>
            <w:vAlign w:val="center"/>
          </w:tcPr>
          <w:p>
            <w:r>
              <w:t>₹243,247.00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DR06017</w:t>
            </w:r>
          </w:p>
        </w:tc>
        <w:tc>
          <w:tcPr>
            <w:tcW w:type="dxa" w:w="1752"/>
            <w:vAlign w:val="center"/>
          </w:tcPr>
          <w:p>
            <w:r>
              <w:t>₹6,068.00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₹237,179.00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12-07-2026</w:t>
            </w:r>
          </w:p>
        </w:tc>
        <w:tc>
          <w:tcPr>
            <w:tcW w:type="dxa" w:w="1752"/>
            <w:vAlign w:val="center"/>
          </w:tcPr>
          <w:p>
            <w:r>
              <w:t>UPI PAYMENT</w:t>
            </w:r>
          </w:p>
        </w:tc>
        <w:tc>
          <w:tcPr>
            <w:tcW w:type="dxa" w:w="1752"/>
            <w:vAlign w:val="center"/>
          </w:tcPr>
          <w:p>
            <w:r>
              <w:t>DR06018</w:t>
            </w:r>
          </w:p>
        </w:tc>
        <w:tc>
          <w:tcPr>
            <w:tcW w:type="dxa" w:w="1752"/>
            <w:vAlign w:val="center"/>
          </w:tcPr>
          <w:p>
            <w:r>
              <w:t>₹15,186.00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₹221,993.00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DR06019</w:t>
            </w:r>
          </w:p>
        </w:tc>
        <w:tc>
          <w:tcPr>
            <w:tcW w:type="dxa" w:w="1752"/>
            <w:vAlign w:val="center"/>
          </w:tcPr>
          <w:p>
            <w:r>
              <w:t>₹13,409.00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₹208,584.00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