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Meridian Services Pvt. Ltd. • Delhi, India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Meera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EMP-1012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Accountant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Sales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June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Delhi, India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ABCDE0112F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26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₹71,965.00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₹28,786.00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₹7,196.00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₹8,485.00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₹10,000.00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₹126,432.00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₹8,635.00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₹200.00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₹3,096.00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₹1,500.00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₹13,431.00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₹113,001.00</w:t>
            </w:r>
          </w:p>
        </w:tc>
      </w:tr>
    </w:tbl>
    <w:p>
      <w:r>
        <w:rPr>
          <w:b/>
        </w:rPr>
        <w:t>NET TAKE-HOME PAY: ₹113,001.00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