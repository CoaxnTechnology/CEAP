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Meridian Services Pvt. Ltd. • Delhi, India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Kavya Joshi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EMP-1018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Accountant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Finance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July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Delhi, India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ABCDE0118F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24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₹67,063.00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₹26,825.00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₹6,706.00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₹11,484.00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₹5,000.00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₹117,078.00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₹8,047.00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₹882.00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₹1,500.00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₹10,429.00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₹106,649.00</w:t>
            </w:r>
          </w:p>
        </w:tc>
      </w:tr>
    </w:tbl>
    <w:p>
      <w:r>
        <w:rPr>
          <w:b/>
        </w:rPr>
        <w:t>NET TAKE-HOME PAY: ₹106,649.00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