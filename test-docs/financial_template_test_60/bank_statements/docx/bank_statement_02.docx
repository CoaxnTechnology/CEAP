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Demo Federal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Kavya Joshi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Demo Federal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XXXXXX2002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Current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02-06-2026 to 10-07-2026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₹143,994.00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₹154,886.00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02-06-2026</w:t>
            </w:r>
          </w:p>
        </w:tc>
        <w:tc>
          <w:tcPr>
            <w:tcW w:type="dxa" w:w="1752"/>
            <w:vAlign w:val="center"/>
          </w:tcPr>
          <w:p>
            <w:r>
              <w:t>NEFT CREDIT</w:t>
            </w:r>
          </w:p>
        </w:tc>
        <w:tc>
          <w:tcPr>
            <w:tcW w:type="dxa" w:w="1752"/>
            <w:vAlign w:val="center"/>
          </w:tcPr>
          <w:p>
            <w:r>
              <w:t>CR02000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₹8,489.00</w:t>
            </w:r>
          </w:p>
        </w:tc>
        <w:tc>
          <w:tcPr>
            <w:tcW w:type="dxa" w:w="1752"/>
            <w:vAlign w:val="center"/>
          </w:tcPr>
          <w:p>
            <w:r>
              <w:t>₹152,483.00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DR02001</w:t>
            </w:r>
          </w:p>
        </w:tc>
        <w:tc>
          <w:tcPr>
            <w:tcW w:type="dxa" w:w="1752"/>
            <w:vAlign w:val="center"/>
          </w:tcPr>
          <w:p>
            <w:r>
              <w:t>₹16,053.00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₹136,430.00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DR02002</w:t>
            </w:r>
          </w:p>
        </w:tc>
        <w:tc>
          <w:tcPr>
            <w:tcW w:type="dxa" w:w="1752"/>
            <w:vAlign w:val="center"/>
          </w:tcPr>
          <w:p>
            <w:r>
              <w:t>₹17,244.00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₹119,186.00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DR02003</w:t>
            </w:r>
          </w:p>
        </w:tc>
        <w:tc>
          <w:tcPr>
            <w:tcW w:type="dxa" w:w="1752"/>
            <w:vAlign w:val="center"/>
          </w:tcPr>
          <w:p>
            <w:r>
              <w:t>₹10,576.00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₹108,610.00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CLIENT PAYMENT</w:t>
            </w:r>
          </w:p>
        </w:tc>
        <w:tc>
          <w:tcPr>
            <w:tcW w:type="dxa" w:w="1752"/>
            <w:vAlign w:val="center"/>
          </w:tcPr>
          <w:p>
            <w:r>
              <w:t>CR02004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₹38,306.00</w:t>
            </w:r>
          </w:p>
        </w:tc>
        <w:tc>
          <w:tcPr>
            <w:tcW w:type="dxa" w:w="1752"/>
            <w:vAlign w:val="center"/>
          </w:tcPr>
          <w:p>
            <w:r>
              <w:t>₹146,916.00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DR02005</w:t>
            </w:r>
          </w:p>
        </w:tc>
        <w:tc>
          <w:tcPr>
            <w:tcW w:type="dxa" w:w="1752"/>
            <w:vAlign w:val="center"/>
          </w:tcPr>
          <w:p>
            <w:r>
              <w:t>₹9,035.00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₹137,881.00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DR02006</w:t>
            </w:r>
          </w:p>
        </w:tc>
        <w:tc>
          <w:tcPr>
            <w:tcW w:type="dxa" w:w="1752"/>
            <w:vAlign w:val="center"/>
          </w:tcPr>
          <w:p>
            <w:r>
              <w:t>₹12,430.00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₹125,451.00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DR02007</w:t>
            </w:r>
          </w:p>
        </w:tc>
        <w:tc>
          <w:tcPr>
            <w:tcW w:type="dxa" w:w="1752"/>
            <w:vAlign w:val="center"/>
          </w:tcPr>
          <w:p>
            <w:r>
              <w:t>₹6,953.00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₹118,498.00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CR02008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₹40,521.00</w:t>
            </w:r>
          </w:p>
        </w:tc>
        <w:tc>
          <w:tcPr>
            <w:tcW w:type="dxa" w:w="1752"/>
            <w:vAlign w:val="center"/>
          </w:tcPr>
          <w:p>
            <w:r>
              <w:t>₹159,019.00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DR02009</w:t>
            </w:r>
          </w:p>
        </w:tc>
        <w:tc>
          <w:tcPr>
            <w:tcW w:type="dxa" w:w="1752"/>
            <w:vAlign w:val="center"/>
          </w:tcPr>
          <w:p>
            <w:r>
              <w:t>₹7,039.00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₹151,980.00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DR02010</w:t>
            </w:r>
          </w:p>
        </w:tc>
        <w:tc>
          <w:tcPr>
            <w:tcW w:type="dxa" w:w="1752"/>
            <w:vAlign w:val="center"/>
          </w:tcPr>
          <w:p>
            <w:r>
              <w:t>₹4,883.00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₹147,097.00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DR02011</w:t>
            </w:r>
          </w:p>
        </w:tc>
        <w:tc>
          <w:tcPr>
            <w:tcW w:type="dxa" w:w="1752"/>
            <w:vAlign w:val="center"/>
          </w:tcPr>
          <w:p>
            <w:r>
              <w:t>₹3,392.00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₹143,705.00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CR02012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₹44,545.00</w:t>
            </w:r>
          </w:p>
        </w:tc>
        <w:tc>
          <w:tcPr>
            <w:tcW w:type="dxa" w:w="1752"/>
            <w:vAlign w:val="center"/>
          </w:tcPr>
          <w:p>
            <w:r>
              <w:t>₹188,250.00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DR02013</w:t>
            </w:r>
          </w:p>
        </w:tc>
        <w:tc>
          <w:tcPr>
            <w:tcW w:type="dxa" w:w="1752"/>
            <w:vAlign w:val="center"/>
          </w:tcPr>
          <w:p>
            <w:r>
              <w:t>₹7,834.00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₹180,416.00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DR02014</w:t>
            </w:r>
          </w:p>
        </w:tc>
        <w:tc>
          <w:tcPr>
            <w:tcW w:type="dxa" w:w="1752"/>
            <w:vAlign w:val="center"/>
          </w:tcPr>
          <w:p>
            <w:r>
              <w:t>₹3,764.00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₹176,652.00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DR02015</w:t>
            </w:r>
          </w:p>
        </w:tc>
        <w:tc>
          <w:tcPr>
            <w:tcW w:type="dxa" w:w="1752"/>
            <w:vAlign w:val="center"/>
          </w:tcPr>
          <w:p>
            <w:r>
              <w:t>₹17,393.00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₹159,259.00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CR02016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₹23,990.00</w:t>
            </w:r>
          </w:p>
        </w:tc>
        <w:tc>
          <w:tcPr>
            <w:tcW w:type="dxa" w:w="1752"/>
            <w:vAlign w:val="center"/>
          </w:tcPr>
          <w:p>
            <w:r>
              <w:t>₹183,249.00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DR02017</w:t>
            </w:r>
          </w:p>
        </w:tc>
        <w:tc>
          <w:tcPr>
            <w:tcW w:type="dxa" w:w="1752"/>
            <w:vAlign w:val="center"/>
          </w:tcPr>
          <w:p>
            <w:r>
              <w:t>₹10,263.00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₹172,986.00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DR02018</w:t>
            </w:r>
          </w:p>
        </w:tc>
        <w:tc>
          <w:tcPr>
            <w:tcW w:type="dxa" w:w="1752"/>
            <w:vAlign w:val="center"/>
          </w:tcPr>
          <w:p>
            <w:r>
              <w:t>₹2,876.00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₹170,110.00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DR02019</w:t>
            </w:r>
          </w:p>
        </w:tc>
        <w:tc>
          <w:tcPr>
            <w:tcW w:type="dxa" w:w="1752"/>
            <w:vAlign w:val="center"/>
          </w:tcPr>
          <w:p>
            <w:r>
              <w:t>₹15,224.00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₹154,886.00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