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BluePeak Consulting Pvt. Ltd. • Pune, Maharashtra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Neha Shah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EMP-1004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Finance Analyst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Sales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August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Pune, Maharashtra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ABCDE0104F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25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₹58,934.00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₹23,573.00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₹5,893.00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₹9,985.00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₹2,500.00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₹100,885.00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₹7,072.00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₹5,210.00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₹12,282.00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₹88,603.00</w:t>
            </w:r>
          </w:p>
        </w:tc>
      </w:tr>
    </w:tbl>
    <w:p>
      <w:r>
        <w:rPr>
          <w:b/>
        </w:rPr>
        <w:t>NET TAKE-HOME PAY: ₹88,603.00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